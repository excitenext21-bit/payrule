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Tejal Vilas Mule</w:t>
      </w:r>
    </w:p>
    <w:p>
      <w:r>
        <w:t>HR Coordinator | HR Operations | Recruitment | Employee Engagement</w:t>
      </w:r>
    </w:p>
    <w:p>
      <w:r>
        <w:t>Pune, India | +91 9096372513 | tejalmuley23170@gmail.com</w:t>
      </w:r>
    </w:p>
    <w:p>
      <w:r>
        <w:t>LinkedIn: https://www.linkedin.com/in/tejal-mule-8a0b2b221</w:t>
      </w:r>
    </w:p>
    <w:p>
      <w:pPr>
        <w:pStyle w:val="Heading1"/>
      </w:pPr>
      <w:r>
        <w:t>Career Objective</w:t>
      </w:r>
    </w:p>
    <w:p>
      <w:r>
        <w:t>To secure a growth-oriented position in Human Resources where I can apply my expertise in recruitment, HR operations, compliance, and employee engagement to support organizational goals and foster a productive workplace.</w:t>
      </w:r>
    </w:p>
    <w:p>
      <w:pPr>
        <w:pStyle w:val="Heading1"/>
      </w:pPr>
      <w:r>
        <w:t>Professional Summary</w:t>
      </w:r>
    </w:p>
    <w:p>
      <w:r>
        <w:t>Dynamic and detail-oriented HR Coordinator with 4+ years of experience in human resource operations, talent acquisition, payroll, and employee engagement. Demonstrated ability to manage the full employee lifecycle, from recruitment to exit formalities, ensuring compliance and fostering a positive work culture. Proven success in closing 100+ positions with a 95% retention rate and handling HR operations for 150+ employees. Recognised for improving HR process efficiency and fostering positive workplace culture through proactive problem-solving and employee support initiatives. Proficient in HRIS tools, including HR-One and MS Excel.</w:t>
      </w:r>
    </w:p>
    <w:p>
      <w:pPr>
        <w:pStyle w:val="Heading1"/>
      </w:pPr>
      <w:r>
        <w:t>Education</w:t>
      </w:r>
    </w:p>
    <w:p>
      <w:r>
        <w:rPr>
          <w:b/>
        </w:rPr>
        <w:t>MBA (HR)</w:t>
      </w:r>
      <w:r>
        <w:t xml:space="preserve"> – Savitribai Phule Pune University, Pune (2019–2021)</w:t>
        <w:br/>
      </w:r>
      <w:r>
        <w:rPr>
          <w:b/>
        </w:rPr>
        <w:t>BBA</w:t>
      </w:r>
      <w:r>
        <w:t xml:space="preserve"> – Savitribai Phule Pune University, Pune (2016–2019)</w:t>
      </w:r>
    </w:p>
    <w:p>
      <w:pPr>
        <w:pStyle w:val="Heading1"/>
      </w:pPr>
      <w:r>
        <w:t>Professional Experience</w:t>
      </w:r>
    </w:p>
    <w:p>
      <w:r>
        <w:rPr>
          <w:b/>
        </w:rPr>
        <w:t>HR Coordinator – Centre for Youth Development and Activities, Pune | Aug 2024 – Present</w:t>
      </w:r>
    </w:p>
    <w:p>
      <w:r>
        <w:t>• Improved attendance tracking for 100+ employees via HR-One, reducing errors by 30%.</w:t>
        <w:br/>
        <w:t>• Managed payroll, leave tracking, and statutory compliance (PF, ESI, Gratuity) ensuring 100% accuracy and timely submission.</w:t>
        <w:br/>
        <w:t>• Planned and executed employee engagement initiatives that improved staff participation and morale.</w:t>
        <w:br/>
        <w:t>• Managed full-cycle recruitment for 25+ roles.</w:t>
        <w:br/>
        <w:t>• Handled onboarding, exit interviews, and HR documentation with 100% compliance.</w:t>
        <w:br/>
        <w:t>• Conducted training sessions and generated detailed HR MIS reports.</w:t>
      </w:r>
    </w:p>
    <w:p>
      <w:r>
        <w:rPr>
          <w:b/>
        </w:rPr>
        <w:t>HR Recruiter – Global Talent Track, Pune | Feb 2023 – Aug 2024</w:t>
      </w:r>
    </w:p>
    <w:p>
      <w:r>
        <w:t>• Successfully closed 40+ roles through job portals, social media, and referrals.</w:t>
        <w:br/>
        <w:t>• Facilitated recruitment drives and ensured timely onboarding of selected candidates.</w:t>
        <w:br/>
        <w:t>• Managed end-to-end interview coordination and recruitment analytics.</w:t>
      </w:r>
    </w:p>
    <w:p>
      <w:r>
        <w:rPr>
          <w:b/>
        </w:rPr>
        <w:t>HR Recruiter – Jobs Ladder, Pune | Feb 2022 – Jan 2023</w:t>
      </w:r>
    </w:p>
    <w:p>
      <w:r>
        <w:t>• Oversaw 60+ active job roles each month across multiple verticals.</w:t>
        <w:br/>
        <w:t>• Handled job postings, resume screening, interview scheduling, and follow-ups.</w:t>
      </w:r>
    </w:p>
    <w:p>
      <w:r>
        <w:rPr>
          <w:b/>
        </w:rPr>
        <w:t>HR Intern – Mudrabiz, Pune | Sep 2021 – Jan 2022</w:t>
      </w:r>
    </w:p>
    <w:p>
      <w:r>
        <w:t>• Supported recruitment operations and employee record management.</w:t>
        <w:br/>
        <w:t>• Assisted in documentation, onboarding, and coordination of interviews.</w:t>
      </w:r>
    </w:p>
    <w:p>
      <w:pPr>
        <w:pStyle w:val="Heading1"/>
      </w:pPr>
      <w:r>
        <w:t>Skills</w:t>
      </w:r>
    </w:p>
    <w:p>
      <w:r>
        <w:t>• Core HR Functions: Recruitment &amp; Selection, Onboarding, Payroll, Attendance &amp; Leave Management, Statutory Compliance (PF, ESI, Gratuity), Exit Formalities</w:t>
        <w:br/>
        <w:t>• Tools &amp; Platforms: HR-One, HRIS, Naukri, LinkedIn Recruiter, Indeed, MS Excel (VLOOKUP, Pivot Tables)</w:t>
        <w:br/>
        <w:t>• Soft Skills: Communication, Interpersonal Skills, Time Management, Problem Solving, Team Collaboration</w:t>
      </w:r>
    </w:p>
    <w:p>
      <w:pPr>
        <w:pStyle w:val="Heading1"/>
      </w:pPr>
      <w:r>
        <w:t>Certifications</w:t>
      </w:r>
    </w:p>
    <w:p>
      <w:r>
        <w:t>• Maestro Naukri Certification</w:t>
        <w:br/>
        <w:t>• Basic HR Analytics</w:t>
        <w:br/>
        <w:t>• Communication Training (ELSA Speak)</w:t>
        <w:br/>
        <w:t>• Digital Marketing Certification</w:t>
        <w:br/>
        <w:t>• MS-CIT Certified</w:t>
      </w:r>
    </w:p>
    <w:p>
      <w:pPr>
        <w:pStyle w:val="Heading1"/>
      </w:pPr>
      <w:r>
        <w:t>Languages</w:t>
      </w:r>
    </w:p>
    <w:p>
      <w:r>
        <w:t>English, Hindi, Marathi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