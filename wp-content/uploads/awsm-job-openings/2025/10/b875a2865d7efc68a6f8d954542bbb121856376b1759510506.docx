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SHLOKA SURESH PAWAR</w:t>
      </w:r>
    </w:p>
    <w:p>
      <w:r>
        <w:t>📧 shloka161@gmail.com | 📱 +91 9689814945 | 📍 Nashik / Open to Relocate: Pune</w:t>
      </w:r>
    </w:p>
    <w:p>
      <w:pPr>
        <w:pStyle w:val="Heading1"/>
      </w:pPr>
      <w:r>
        <w:t>CAREER OBJECTIVE</w:t>
      </w:r>
    </w:p>
    <w:p>
      <w:r>
        <w:t>Motivated MCA student with a B.Sc. in Computer Science and hands-on experience in project coordination. Skilled in C, Python, Java, and Data Structures, seeking an entry-level role in software development, quality assurance, or project management in Pune to apply technical knowledge and grow with a dynamic organization.</w:t>
      </w:r>
    </w:p>
    <w:p>
      <w:pPr>
        <w:pStyle w:val="Heading1"/>
      </w:pPr>
      <w:r>
        <w:t>EDUCATION</w:t>
      </w:r>
    </w:p>
    <w:p>
      <w:r>
        <w:t>Master of Computer Applications (MCA) – Pursuing (2023–2025)</w:t>
        <w:br/>
        <w:t>K.R.T. Arts, B.H. Commerce &amp; A.M. Science College – CGPA: [Add if available]</w:t>
      </w:r>
    </w:p>
    <w:p>
      <w:r>
        <w:t>Bachelor of Science in Computer Science – 2020–2023</w:t>
        <w:br/>
        <w:t>K.R.T. Arts, B.H. Commerce &amp; A.M. Science College – CGPA: 6.0</w:t>
      </w:r>
    </w:p>
    <w:p>
      <w:r>
        <w:t>Higher Secondary Certificate (12th) – 2020 | 71%</w:t>
        <w:br/>
        <w:t>Secondary School Certificate (10th) – 2018 | 61%</w:t>
      </w:r>
    </w:p>
    <w:p>
      <w:pPr>
        <w:pStyle w:val="Heading1"/>
      </w:pPr>
      <w:r>
        <w:t>INTERNSHIP &amp; EXPERIENCE</w:t>
      </w:r>
    </w:p>
    <w:p>
      <w:r>
        <w:t>Project Management Intern → Project Coordinator | Nethority (Feb 2024 – Present)</w:t>
        <w:br/>
        <w:t>- Coordinated with clients and development team to deliver multiple live websites including www.maielife.com, www.glanbank.com, and www.palmandvine.co.uk.</w:t>
        <w:br/>
        <w:t>- Currently managing the development of a mobile application – Medola, overseeing requirements and timelines.</w:t>
        <w:br/>
        <w:t>- Worked with Shopify and basic WordPress to support client projects and resolve issues.</w:t>
        <w:br/>
        <w:t>- Assigned tasks and tracked progress using Asana &amp; Basecamp, ensuring timely project delivery.</w:t>
        <w:br/>
        <w:t>- Maintained clear communication with stakeholders, improving client satisfaction and project efficiency.</w:t>
      </w:r>
    </w:p>
    <w:p>
      <w:pPr>
        <w:pStyle w:val="Heading1"/>
      </w:pPr>
      <w:r>
        <w:t>TECHNICAL SKILLS</w:t>
      </w:r>
    </w:p>
    <w:p>
      <w:r>
        <w:t>Languages: C, Python, Java</w:t>
        <w:br/>
        <w:t>Core Skills: Data Structures, Problem-Solving, Requirement Gathering</w:t>
        <w:br/>
        <w:t>Tools &amp; Platforms: Asana, Basecamp, Shopify, WordPress (basic)</w:t>
        <w:br/>
        <w:t>Concepts: Software Development Life Cycle (SDLC), Agile Basics</w:t>
      </w:r>
    </w:p>
    <w:p>
      <w:pPr>
        <w:pStyle w:val="Heading1"/>
      </w:pPr>
      <w:r>
        <w:t>PROJECTS</w:t>
      </w:r>
    </w:p>
    <w:p>
      <w:r>
        <w:t>- Library Management System (Academic Project) – Built in Java, implemented CRUD operations for book management.</w:t>
        <w:br/>
        <w:t>- Simple Portfolio Website – Designed and hosted personal portfolio to showcase skills and projects.</w:t>
      </w:r>
    </w:p>
    <w:p>
      <w:pPr>
        <w:pStyle w:val="Heading1"/>
      </w:pPr>
      <w:r>
        <w:t>STRENGTHS</w:t>
      </w:r>
    </w:p>
    <w:p>
      <w:r>
        <w:t>Strong Communication &amp; Team Coordination</w:t>
        <w:br/>
        <w:t>Quick Learner &amp; Adaptable</w:t>
        <w:br/>
        <w:t>Eager to Take Responsibility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