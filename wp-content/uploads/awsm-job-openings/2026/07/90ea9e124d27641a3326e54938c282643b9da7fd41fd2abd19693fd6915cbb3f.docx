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Shrutika Kajrolkar</w:t>
      </w:r>
    </w:p>
    <w:p>
      <w:pPr>
        <w:jc w:val="center"/>
      </w:pPr>
      <w:r>
        <w:t>Deputy Manager - Human Resources</w:t>
        <w:br/>
        <w:t>📞 +91 7045153635 | ✉️ kajrolkar1994@gmail.com | 📍 Navi Mumbai, Maharashtra</w:t>
        <w:br/>
        <w:t>LinkedIn: https://www.linkedin.com/in/shrutika-kajrolkar-157079161</w:t>
      </w:r>
    </w:p>
    <w:p>
      <w:pPr>
        <w:pStyle w:val="Heading1"/>
      </w:pPr>
      <w:r>
        <w:rPr>
          <w:color w:val="2E74B5"/>
        </w:rPr>
        <w:t>Professional Summary</w:t>
      </w:r>
    </w:p>
    <w:p>
      <w:r>
        <w:t>Results-driven HR professional with over 8 years of experience in Payroll, Compensation &amp; Benefits, HR operations, and location HR management. Currently working as Deputy Manager - HR at CitiusTech, managing payroll and HR operations for 5000+ employees and independently handling the Pune location of 1500+ employees since June 2023. Skilled in Excel-based reporting, HR data handling, and Oracle HRIS systems. Adept at employee engagement, grievance handling, and operational support.</w:t>
      </w:r>
    </w:p>
    <w:p>
      <w:pPr>
        <w:pStyle w:val="Heading1"/>
      </w:pPr>
      <w:r>
        <w:rPr>
          <w:color w:val="2E74B5"/>
        </w:rPr>
        <w:t>Core Competencies</w:t>
      </w:r>
    </w:p>
    <w:p>
      <w:pPr>
        <w:pStyle w:val="ListBullet"/>
      </w:pPr>
      <w:r>
        <w:t>Payroll Processing &amp; C&amp;B Administration</w:t>
      </w:r>
    </w:p>
    <w:p>
      <w:pPr>
        <w:pStyle w:val="ListBullet"/>
      </w:pPr>
      <w:r>
        <w:t>Location HR &amp; Employee Engagement</w:t>
      </w:r>
    </w:p>
    <w:p>
      <w:pPr>
        <w:pStyle w:val="ListBullet"/>
      </w:pPr>
      <w:r>
        <w:t>Grievance Handling &amp; HR Helpdesk</w:t>
      </w:r>
    </w:p>
    <w:p>
      <w:pPr>
        <w:pStyle w:val="ListBullet"/>
      </w:pPr>
      <w:r>
        <w:t>Excel Reporting &amp; HR Data Management</w:t>
      </w:r>
    </w:p>
    <w:p>
      <w:pPr>
        <w:pStyle w:val="ListBullet"/>
      </w:pPr>
      <w:r>
        <w:t>HR Operations &amp; Compliance</w:t>
      </w:r>
    </w:p>
    <w:p>
      <w:pPr>
        <w:pStyle w:val="ListBullet"/>
      </w:pPr>
      <w:r>
        <w:t>Oracle HRIS Implementation Support</w:t>
      </w:r>
    </w:p>
    <w:p>
      <w:pPr>
        <w:pStyle w:val="ListBullet"/>
      </w:pPr>
      <w:r>
        <w:t>Google Workspace (Forms, Sheets, Docs)</w:t>
      </w:r>
    </w:p>
    <w:p>
      <w:pPr>
        <w:pStyle w:val="ListBullet"/>
      </w:pPr>
      <w:r>
        <w:t>Microsoft Teams Proficiency</w:t>
      </w:r>
    </w:p>
    <w:p>
      <w:pPr>
        <w:pStyle w:val="Heading1"/>
      </w:pPr>
      <w:r>
        <w:rPr>
          <w:color w:val="2E74B5"/>
        </w:rPr>
        <w:t>Professional Experience</w:t>
      </w:r>
    </w:p>
    <w:p>
      <w:r>
        <w:t>CitiusTech | Navi Mumbai &amp; Pune</w:t>
      </w:r>
    </w:p>
    <w:p>
      <w:r>
        <w:t>Deputy Manager – Human Resources (Oct 2024 – Present)</w:t>
        <w:br/>
        <w:t>Assistant Manager – Human Resources (Nov 2021 – Sep 2024)</w:t>
      </w:r>
    </w:p>
    <w:p>
      <w:pPr>
        <w:pStyle w:val="ListBullet"/>
      </w:pPr>
      <w:r>
        <w:t>Handled payroll and C&amp;B processes for over 5000 employees across India.</w:t>
      </w:r>
    </w:p>
    <w:p>
      <w:pPr>
        <w:pStyle w:val="ListBullet"/>
      </w:pPr>
      <w:r>
        <w:t>Part of Oracle HRIS implementation for payroll and compensation modules.</w:t>
      </w:r>
    </w:p>
    <w:p>
      <w:pPr>
        <w:pStyle w:val="ListBullet"/>
      </w:pPr>
      <w:r>
        <w:t>Managed employee grievances, F&amp;F settlements, and compensation helpdesk with strict TAT adherence.</w:t>
      </w:r>
    </w:p>
    <w:p>
      <w:pPr>
        <w:pStyle w:val="ListBullet"/>
      </w:pPr>
      <w:r>
        <w:t>Since June 2023, independently managing Pune location HR operations for 1500+ employees.</w:t>
      </w:r>
    </w:p>
    <w:p>
      <w:pPr>
        <w:pStyle w:val="ListBullet"/>
      </w:pPr>
      <w:r>
        <w:t>Conducted regular engagement sessions and ensured policy adherence at Pune site.</w:t>
      </w:r>
    </w:p>
    <w:p>
      <w:pPr>
        <w:pStyle w:val="ListBullet"/>
      </w:pPr>
      <w:r>
        <w:t>Maintained HR data trackers, audit sheets, recovery reports and CTC summaries using Excel.</w:t>
      </w:r>
    </w:p>
    <w:p>
      <w:r>
        <w:t>IKS Health | Navi Mumbai</w:t>
      </w:r>
    </w:p>
    <w:p>
      <w:r>
        <w:t>Assistant Manager – Human Resources (Apr 2020 – Nov 2021)</w:t>
        <w:br/>
        <w:t>Senior Executive – Human Resources (Mar 2016 – Mar 2020)</w:t>
      </w:r>
    </w:p>
    <w:p>
      <w:pPr>
        <w:pStyle w:val="ListBullet"/>
      </w:pPr>
      <w:r>
        <w:t>Handled end-to-end payroll processing for India location: from input collation to Excel-based payroll register and calculation.</w:t>
      </w:r>
    </w:p>
    <w:p>
      <w:pPr>
        <w:pStyle w:val="ListBullet"/>
      </w:pPr>
      <w:r>
        <w:t>Led payroll and compensation operations alongside one team member for 4 years.</w:t>
      </w:r>
    </w:p>
    <w:p>
      <w:pPr>
        <w:pStyle w:val="ListBullet"/>
      </w:pPr>
      <w:r>
        <w:t>Managed onboarding, insurance handling, F&amp;F, and HR documentation.</w:t>
      </w:r>
    </w:p>
    <w:p>
      <w:pPr>
        <w:pStyle w:val="ListBullet"/>
      </w:pPr>
      <w:r>
        <w:t>Worked extensively on Oracle HRIS for HR operations.</w:t>
      </w:r>
    </w:p>
    <w:p>
      <w:pPr>
        <w:pStyle w:val="ListBullet"/>
      </w:pPr>
      <w:r>
        <w:t>Handled salary-related employee queries and ensured resolution within 24 hours.</w:t>
      </w:r>
    </w:p>
    <w:p>
      <w:pPr>
        <w:pStyle w:val="ListBullet"/>
      </w:pPr>
      <w:r>
        <w:t>Coordinated with insurance vendors and managed policy renewals.</w:t>
      </w:r>
    </w:p>
    <w:p>
      <w:r>
        <w:t>Previous Roles – MIS Operations</w:t>
      </w:r>
    </w:p>
    <w:p>
      <w:pPr>
        <w:pStyle w:val="ListBullet"/>
      </w:pPr>
      <w:r>
        <w:t>DHS (TPA) Pvt. Ltd. | Executive - MIS Operations | Jul 2013 – Mar 2016</w:t>
      </w:r>
    </w:p>
    <w:p>
      <w:pPr>
        <w:pStyle w:val="ListBullet"/>
      </w:pPr>
      <w:r>
        <w:t>Health India Services (TPA) Pvt. Ltd. | Executive - MIS Operations | Oct 2012 – Nov 2013</w:t>
      </w:r>
    </w:p>
    <w:p>
      <w:pPr>
        <w:pStyle w:val="Heading1"/>
      </w:pPr>
      <w:r>
        <w:rPr>
          <w:color w:val="2E74B5"/>
        </w:rPr>
        <w:t>Education</w:t>
      </w:r>
    </w:p>
    <w:p>
      <w:pPr>
        <w:pStyle w:val="ListBullet"/>
      </w:pPr>
      <w:r>
        <w:t>PGDM in Human Resources, Tata Institute of Social Sciences (TISS), Mumbai | 2018-19</w:t>
      </w:r>
    </w:p>
    <w:p>
      <w:pPr>
        <w:pStyle w:val="ListBullet"/>
      </w:pPr>
      <w:r>
        <w:t>Bachelor of Commerce, Yashwantrao Chavan Maharashtra Open University, Nasik | 2015-16</w:t>
      </w:r>
    </w:p>
    <w:p>
      <w:pPr>
        <w:pStyle w:val="Heading1"/>
      </w:pPr>
      <w:r>
        <w:rPr>
          <w:color w:val="2E74B5"/>
        </w:rPr>
        <w:t>Technical Skills</w:t>
      </w:r>
    </w:p>
    <w:p>
      <w:pPr>
        <w:pStyle w:val="ListBullet"/>
      </w:pPr>
      <w:r>
        <w:t>Microsoft Excel (VLOOKUP, HLOOKUP, IF, COUNTIF, cross-sheet references, pivot reports)</w:t>
      </w:r>
    </w:p>
    <w:p>
      <w:pPr>
        <w:pStyle w:val="ListBullet"/>
      </w:pPr>
      <w:r>
        <w:t>Google Sheets, Docs, Forms</w:t>
      </w:r>
    </w:p>
    <w:p>
      <w:pPr>
        <w:pStyle w:val="ListBullet"/>
      </w:pPr>
      <w:r>
        <w:t>Microsoft Teams</w:t>
      </w:r>
    </w:p>
    <w:p>
      <w:pPr>
        <w:pStyle w:val="ListBullet"/>
      </w:pPr>
      <w:r>
        <w:t>Oracle HRIS for payroll and compensation</w:t>
      </w:r>
    </w:p>
    <w:p>
      <w:pPr>
        <w:pStyle w:val="Heading1"/>
      </w:pPr>
      <w:r>
        <w:rPr>
          <w:color w:val="2E74B5"/>
        </w:rPr>
        <w:t>Additional Information</w:t>
      </w:r>
    </w:p>
    <w:p>
      <w:pPr>
        <w:pStyle w:val="ListBullet"/>
      </w:pPr>
      <w:r>
        <w:t>Promoted to Deputy Manager in Oct 2024 for high performance in HR operations.</w:t>
      </w:r>
    </w:p>
    <w:p>
      <w:pPr>
        <w:pStyle w:val="ListBullet"/>
      </w:pPr>
      <w:r>
        <w:t>Independently managing Pune location HR for 1500+ employees since June 2023.</w:t>
      </w:r>
    </w:p>
    <w:p>
      <w:pPr>
        <w:pStyle w:val="ListBullet"/>
      </w:pPr>
      <w:r>
        <w:t>Have 6 years of hands-on experience in payroll and compensation management.</w:t>
      </w:r>
    </w:p>
    <w:p>
      <w:pPr>
        <w:pStyle w:val="ListBullet"/>
      </w:pPr>
      <w:r>
        <w:t>Handled end-to-end payroll at IKS Health including input collation, register creation, and calculation using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